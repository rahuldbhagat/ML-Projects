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C62A" w14:textId="174E3056" w:rsidR="00CC6237" w:rsidRDefault="00A0257B">
      <w:pPr>
        <w:pStyle w:val="Heading1"/>
      </w:pPr>
      <w:r>
        <w:t>Name: Rahul Bhagat</w:t>
      </w:r>
    </w:p>
    <w:p w14:paraId="4F9E1F76" w14:textId="393D34E9" w:rsidR="00CC6237" w:rsidRDefault="00A0257B">
      <w:r>
        <w:t xml:space="preserve">Module </w:t>
      </w:r>
      <w:r w:rsidR="00BC65F3">
        <w:t>2</w:t>
      </w:r>
      <w:r>
        <w:t xml:space="preserve"> – Project: </w:t>
      </w:r>
      <w:r w:rsidR="0098577C" w:rsidRPr="0098577C">
        <w:t>Bike Sharing dataset</w:t>
      </w:r>
      <w:r w:rsidR="00B508EC">
        <w:t xml:space="preserve"> </w:t>
      </w:r>
      <w:r w:rsidR="00A1573F">
        <w:t>(Linear</w:t>
      </w:r>
      <w:r w:rsidR="00B508EC">
        <w:t xml:space="preserve">, </w:t>
      </w:r>
      <w:r w:rsidR="002B2EC9">
        <w:t>N</w:t>
      </w:r>
      <w:r w:rsidR="00B508EC">
        <w:t xml:space="preserve">onlinear and </w:t>
      </w:r>
      <w:r w:rsidR="000A74A8">
        <w:t>P</w:t>
      </w:r>
      <w:r w:rsidR="00B508EC">
        <w:t xml:space="preserve">olynomial </w:t>
      </w:r>
      <w:r w:rsidR="00454C64">
        <w:t>R</w:t>
      </w:r>
      <w:r w:rsidR="00B508EC">
        <w:t>egression)</w:t>
      </w:r>
      <w:r w:rsidR="00000000">
        <w:br w:type="page"/>
      </w:r>
    </w:p>
    <w:p w14:paraId="0029C26B" w14:textId="77777777" w:rsidR="00CC6237" w:rsidRDefault="00CC6237"/>
    <w:p w14:paraId="3F85E9F6" w14:textId="77777777" w:rsidR="00B67970" w:rsidRDefault="00B67970">
      <w:r w:rsidRPr="00B67970">
        <w:t xml:space="preserve">Abstract </w:t>
      </w:r>
    </w:p>
    <w:p w14:paraId="38186B54" w14:textId="77777777" w:rsidR="00BE4D7C" w:rsidRDefault="00B67970">
      <w:r w:rsidRPr="00B67970">
        <w:t xml:space="preserve">This project focuses on regression analysis using a Bike Sharing dataset. We implement and compare linear, multiple linear, and nonlinear regression models to predict bike rental demand. </w:t>
      </w:r>
    </w:p>
    <w:p w14:paraId="200C5447" w14:textId="77777777" w:rsidR="00BE4D7C" w:rsidRDefault="00B67970">
      <w:r w:rsidRPr="00B67970">
        <w:t xml:space="preserve">1 Introduction </w:t>
      </w:r>
    </w:p>
    <w:p w14:paraId="5B867CB5" w14:textId="77777777" w:rsidR="00BE4D7C" w:rsidRDefault="00BE4D7C"/>
    <w:p w14:paraId="28C905E2" w14:textId="3E17C9AA" w:rsidR="00CC6237" w:rsidRDefault="00B67970">
      <w:r w:rsidRPr="00B67970">
        <w:t>In this project, we analyze a Bike Sharing dataset to predict the demand for bike rentals using various regression models. The dataset contains hourly and daily counts of rental bikes in Washington, D.C., USA, over a period of two years. The features include temperature, humidity, windspeed, and weather conditions, among others. The target variable is the count of rented bikes</w:t>
      </w:r>
    </w:p>
    <w:p w14:paraId="78879D72" w14:textId="77777777" w:rsidR="00001A90" w:rsidRDefault="00001A90"/>
    <w:p w14:paraId="030F29A0" w14:textId="77777777" w:rsidR="00192C18" w:rsidRDefault="00001A90">
      <w:r w:rsidRPr="00001A90">
        <w:t xml:space="preserve">Task 1: </w:t>
      </w:r>
    </w:p>
    <w:p w14:paraId="1AEBD19E" w14:textId="77777777" w:rsidR="00192C18" w:rsidRDefault="00001A90">
      <w:r w:rsidRPr="00001A90">
        <w:t xml:space="preserve">Simple Linear Regression Implement a simple linear regression model to predict the demand for bike sharing using the ’temp’ feature. </w:t>
      </w:r>
    </w:p>
    <w:p w14:paraId="0CF06FD2" w14:textId="04A04AA7" w:rsidR="00192C18" w:rsidRDefault="00001A90">
      <w:r w:rsidRPr="00001A90">
        <w:t>(a) Load the dataset and create a scatter plot of the ’temp’ variable against the ’</w:t>
      </w:r>
      <w:proofErr w:type="spellStart"/>
      <w:r w:rsidRPr="00001A90">
        <w:t>cnt</w:t>
      </w:r>
      <w:proofErr w:type="spellEnd"/>
      <w:r w:rsidRPr="00001A90">
        <w:t xml:space="preserve">’ (rental count) variable. </w:t>
      </w:r>
    </w:p>
    <w:p w14:paraId="5E2F951C" w14:textId="75CA1CB7" w:rsidR="00B03535" w:rsidRDefault="00B03535">
      <w:r w:rsidRPr="00B03535">
        <w:drawing>
          <wp:inline distT="0" distB="0" distL="0" distR="0" wp14:anchorId="65BCA259" wp14:editId="4EAE9C2D">
            <wp:extent cx="5086387" cy="1309697"/>
            <wp:effectExtent l="0" t="0" r="0" b="5080"/>
            <wp:docPr id="7450253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534" name="Picture 1" descr="A computer screen shot of a black screen&#10;&#10;AI-generated content may be incorrect."/>
                    <pic:cNvPicPr/>
                  </pic:nvPicPr>
                  <pic:blipFill>
                    <a:blip r:embed="rId6"/>
                    <a:stretch>
                      <a:fillRect/>
                    </a:stretch>
                  </pic:blipFill>
                  <pic:spPr>
                    <a:xfrm>
                      <a:off x="0" y="0"/>
                      <a:ext cx="5086387" cy="1309697"/>
                    </a:xfrm>
                    <a:prstGeom prst="rect">
                      <a:avLst/>
                    </a:prstGeom>
                  </pic:spPr>
                </pic:pic>
              </a:graphicData>
            </a:graphic>
          </wp:inline>
        </w:drawing>
      </w:r>
    </w:p>
    <w:p w14:paraId="7C01B5B3" w14:textId="2ED5E6C1" w:rsidR="000324E6" w:rsidRDefault="000324E6">
      <w:r w:rsidRPr="000324E6">
        <w:drawing>
          <wp:inline distT="0" distB="0" distL="0" distR="0" wp14:anchorId="5F023D8C" wp14:editId="083CB94E">
            <wp:extent cx="3710015" cy="1276359"/>
            <wp:effectExtent l="0" t="0" r="5080" b="0"/>
            <wp:docPr id="50191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1898" name="Picture 1" descr="A screenshot of a computer program&#10;&#10;AI-generated content may be incorrect."/>
                    <pic:cNvPicPr/>
                  </pic:nvPicPr>
                  <pic:blipFill>
                    <a:blip r:embed="rId7"/>
                    <a:stretch>
                      <a:fillRect/>
                    </a:stretch>
                  </pic:blipFill>
                  <pic:spPr>
                    <a:xfrm>
                      <a:off x="0" y="0"/>
                      <a:ext cx="3710015" cy="1276359"/>
                    </a:xfrm>
                    <a:prstGeom prst="rect">
                      <a:avLst/>
                    </a:prstGeom>
                  </pic:spPr>
                </pic:pic>
              </a:graphicData>
            </a:graphic>
          </wp:inline>
        </w:drawing>
      </w:r>
    </w:p>
    <w:p w14:paraId="34E365A5" w14:textId="266772BA" w:rsidR="00AA7013" w:rsidRDefault="00AA7013">
      <w:r w:rsidRPr="00AA7013">
        <w:lastRenderedPageBreak/>
        <w:drawing>
          <wp:inline distT="0" distB="0" distL="0" distR="0" wp14:anchorId="69A8FF37" wp14:editId="54A5DC64">
            <wp:extent cx="3376637" cy="2257442"/>
            <wp:effectExtent l="0" t="0" r="0" b="0"/>
            <wp:docPr id="1986900237" name="Picture 1" descr="A graph showing the temperature of a bike ren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00237" name="Picture 1" descr="A graph showing the temperature of a bike rental&#10;&#10;AI-generated content may be incorrect."/>
                    <pic:cNvPicPr/>
                  </pic:nvPicPr>
                  <pic:blipFill>
                    <a:blip r:embed="rId8"/>
                    <a:stretch>
                      <a:fillRect/>
                    </a:stretch>
                  </pic:blipFill>
                  <pic:spPr>
                    <a:xfrm>
                      <a:off x="0" y="0"/>
                      <a:ext cx="3376637" cy="2257442"/>
                    </a:xfrm>
                    <a:prstGeom prst="rect">
                      <a:avLst/>
                    </a:prstGeom>
                  </pic:spPr>
                </pic:pic>
              </a:graphicData>
            </a:graphic>
          </wp:inline>
        </w:drawing>
      </w:r>
    </w:p>
    <w:p w14:paraId="4015A6A8" w14:textId="77777777" w:rsidR="00B02A64" w:rsidRDefault="00B02A64"/>
    <w:p w14:paraId="05C1E653" w14:textId="77777777" w:rsidR="00192C18" w:rsidRDefault="00001A90">
      <w:r w:rsidRPr="00001A90">
        <w:t xml:space="preserve"> (b) Fit a simple linear regression model using the ’temp’ variable as the predictor. </w:t>
      </w:r>
    </w:p>
    <w:p w14:paraId="45853986" w14:textId="7BACEA8B" w:rsidR="00E5537E" w:rsidRDefault="00E5537E">
      <w:r w:rsidRPr="00E5537E">
        <w:drawing>
          <wp:inline distT="0" distB="0" distL="0" distR="0" wp14:anchorId="33AED114" wp14:editId="5F3D45EF">
            <wp:extent cx="3752877" cy="1319222"/>
            <wp:effectExtent l="0" t="0" r="0" b="0"/>
            <wp:docPr id="10567867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86757" name="Picture 1" descr="A screen shot of a computer program&#10;&#10;AI-generated content may be incorrect."/>
                    <pic:cNvPicPr/>
                  </pic:nvPicPr>
                  <pic:blipFill>
                    <a:blip r:embed="rId9"/>
                    <a:stretch>
                      <a:fillRect/>
                    </a:stretch>
                  </pic:blipFill>
                  <pic:spPr>
                    <a:xfrm>
                      <a:off x="0" y="0"/>
                      <a:ext cx="3752877" cy="1319222"/>
                    </a:xfrm>
                    <a:prstGeom prst="rect">
                      <a:avLst/>
                    </a:prstGeom>
                  </pic:spPr>
                </pic:pic>
              </a:graphicData>
            </a:graphic>
          </wp:inline>
        </w:drawing>
      </w:r>
    </w:p>
    <w:p w14:paraId="51BE57B2" w14:textId="7EFE885A" w:rsidR="00001A90" w:rsidRDefault="00001A90">
      <w:r w:rsidRPr="00001A90">
        <w:t>(c) Plot the regression line on the scatter plot and calculate the R-squared value</w:t>
      </w:r>
    </w:p>
    <w:p w14:paraId="67E9D80F" w14:textId="63B764B4" w:rsidR="005045BF" w:rsidRDefault="005045BF">
      <w:r>
        <w:t>As seen bellow in Image C -</w:t>
      </w:r>
    </w:p>
    <w:p w14:paraId="6D2C7E9D" w14:textId="62F21DB4" w:rsidR="00BB35E2" w:rsidRDefault="00B02A64">
      <w:r w:rsidRPr="00B02A64">
        <w:drawing>
          <wp:inline distT="0" distB="0" distL="0" distR="0" wp14:anchorId="7D6A61C5" wp14:editId="4AF72B9C">
            <wp:extent cx="3362350" cy="2262204"/>
            <wp:effectExtent l="0" t="0" r="0" b="5080"/>
            <wp:docPr id="1179012899" name="Picture 1" descr="A graph of a graph showing the difference between a normal and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12899" name="Picture 1" descr="A graph of a graph showing the difference between a normal and a normal line&#10;&#10;AI-generated content may be incorrect."/>
                    <pic:cNvPicPr/>
                  </pic:nvPicPr>
                  <pic:blipFill>
                    <a:blip r:embed="rId10"/>
                    <a:stretch>
                      <a:fillRect/>
                    </a:stretch>
                  </pic:blipFill>
                  <pic:spPr>
                    <a:xfrm>
                      <a:off x="0" y="0"/>
                      <a:ext cx="3362350" cy="2262204"/>
                    </a:xfrm>
                    <a:prstGeom prst="rect">
                      <a:avLst/>
                    </a:prstGeom>
                  </pic:spPr>
                </pic:pic>
              </a:graphicData>
            </a:graphic>
          </wp:inline>
        </w:drawing>
      </w:r>
    </w:p>
    <w:p w14:paraId="6A66C474" w14:textId="77777777" w:rsidR="00B02A64" w:rsidRDefault="00B02A64"/>
    <w:p w14:paraId="18FA4ED9" w14:textId="77777777" w:rsidR="00B02A64" w:rsidRDefault="00B02A64"/>
    <w:p w14:paraId="4C15914F" w14:textId="25B97FB2" w:rsidR="00B02A64" w:rsidRDefault="00B02A64">
      <w:r w:rsidRPr="00B02A64">
        <w:lastRenderedPageBreak/>
        <w:drawing>
          <wp:inline distT="0" distB="0" distL="0" distR="0" wp14:anchorId="586486A9" wp14:editId="3C5A8900">
            <wp:extent cx="5062575" cy="962032"/>
            <wp:effectExtent l="0" t="0" r="5080" b="0"/>
            <wp:docPr id="946507249" name="Picture 1" descr="A black screen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07249" name="Picture 1" descr="A black screen with a black rectangle&#10;&#10;AI-generated content may be incorrect."/>
                    <pic:cNvPicPr/>
                  </pic:nvPicPr>
                  <pic:blipFill>
                    <a:blip r:embed="rId11"/>
                    <a:stretch>
                      <a:fillRect/>
                    </a:stretch>
                  </pic:blipFill>
                  <pic:spPr>
                    <a:xfrm>
                      <a:off x="0" y="0"/>
                      <a:ext cx="5062575" cy="962032"/>
                    </a:xfrm>
                    <a:prstGeom prst="rect">
                      <a:avLst/>
                    </a:prstGeom>
                  </pic:spPr>
                </pic:pic>
              </a:graphicData>
            </a:graphic>
          </wp:inline>
        </w:drawing>
      </w:r>
    </w:p>
    <w:p w14:paraId="22DE2DF8" w14:textId="77777777" w:rsidR="009D6637" w:rsidRDefault="009D6637"/>
    <w:p w14:paraId="60CBED46" w14:textId="77777777" w:rsidR="009D6637" w:rsidRDefault="009D6637"/>
    <w:p w14:paraId="16B6637E" w14:textId="77777777" w:rsidR="00255C06" w:rsidRDefault="009D6637">
      <w:r w:rsidRPr="009D6637">
        <w:t xml:space="preserve">Task 2: Multiple Linear Regression </w:t>
      </w:r>
    </w:p>
    <w:p w14:paraId="02C998F5" w14:textId="77777777" w:rsidR="00255C06" w:rsidRDefault="00255C06"/>
    <w:p w14:paraId="3C413D89" w14:textId="77777777" w:rsidR="00255C06" w:rsidRDefault="009D6637">
      <w:r w:rsidRPr="009D6637">
        <w:t>Extend the simple linear regression model by including additional features (’</w:t>
      </w:r>
      <w:proofErr w:type="spellStart"/>
      <w:r w:rsidRPr="009D6637">
        <w:t>atemp</w:t>
      </w:r>
      <w:proofErr w:type="spellEnd"/>
      <w:r w:rsidRPr="009D6637">
        <w:t xml:space="preserve">’, ’hum’, and ’windspeed’). </w:t>
      </w:r>
    </w:p>
    <w:p w14:paraId="65CF6522" w14:textId="77777777" w:rsidR="00255C06" w:rsidRDefault="00255C06"/>
    <w:p w14:paraId="0630DAD8" w14:textId="77777777" w:rsidR="00255C06" w:rsidRDefault="009D6637">
      <w:r w:rsidRPr="009D6637">
        <w:t xml:space="preserve">(a) Train a multiple linear regression model on the dataset. </w:t>
      </w:r>
    </w:p>
    <w:p w14:paraId="73539495" w14:textId="531BB0B8" w:rsidR="00D91C5B" w:rsidRDefault="00D91C5B">
      <w:r w:rsidRPr="00D91C5B">
        <w:drawing>
          <wp:inline distT="0" distB="0" distL="0" distR="0" wp14:anchorId="68575B55" wp14:editId="0DD65F67">
            <wp:extent cx="4695859" cy="1871676"/>
            <wp:effectExtent l="0" t="0" r="0" b="0"/>
            <wp:docPr id="7916317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1794" name="Picture 1" descr="A screen shot of a computer program&#10;&#10;AI-generated content may be incorrect."/>
                    <pic:cNvPicPr/>
                  </pic:nvPicPr>
                  <pic:blipFill>
                    <a:blip r:embed="rId12"/>
                    <a:stretch>
                      <a:fillRect/>
                    </a:stretch>
                  </pic:blipFill>
                  <pic:spPr>
                    <a:xfrm>
                      <a:off x="0" y="0"/>
                      <a:ext cx="4695859" cy="1871676"/>
                    </a:xfrm>
                    <a:prstGeom prst="rect">
                      <a:avLst/>
                    </a:prstGeom>
                  </pic:spPr>
                </pic:pic>
              </a:graphicData>
            </a:graphic>
          </wp:inline>
        </w:drawing>
      </w:r>
    </w:p>
    <w:p w14:paraId="3CD3DE90" w14:textId="77777777" w:rsidR="00255C06" w:rsidRDefault="009D6637">
      <w:r w:rsidRPr="009D6637">
        <w:t xml:space="preserve">(b) Predict the number of bike rentals using the trained model. </w:t>
      </w:r>
    </w:p>
    <w:p w14:paraId="7EAA07FF" w14:textId="2166DF44" w:rsidR="0015270B" w:rsidRDefault="0015270B">
      <w:r w:rsidRPr="0015270B">
        <w:drawing>
          <wp:inline distT="0" distB="0" distL="0" distR="0" wp14:anchorId="028FF21F" wp14:editId="1E3EC42D">
            <wp:extent cx="4748247" cy="1662125"/>
            <wp:effectExtent l="0" t="0" r="0" b="0"/>
            <wp:docPr id="209951341"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1341" name="Picture 1" descr="A black screen with colorful text&#10;&#10;AI-generated content may be incorrect."/>
                    <pic:cNvPicPr/>
                  </pic:nvPicPr>
                  <pic:blipFill>
                    <a:blip r:embed="rId13"/>
                    <a:stretch>
                      <a:fillRect/>
                    </a:stretch>
                  </pic:blipFill>
                  <pic:spPr>
                    <a:xfrm>
                      <a:off x="0" y="0"/>
                      <a:ext cx="4748247" cy="1662125"/>
                    </a:xfrm>
                    <a:prstGeom prst="rect">
                      <a:avLst/>
                    </a:prstGeom>
                  </pic:spPr>
                </pic:pic>
              </a:graphicData>
            </a:graphic>
          </wp:inline>
        </w:drawing>
      </w:r>
    </w:p>
    <w:p w14:paraId="4DC23402" w14:textId="1B483988" w:rsidR="009D6637" w:rsidRDefault="009D6637">
      <w:r w:rsidRPr="009D6637">
        <w:t>(c) Calculate the Mean Squared Error (MSE) and plot the residuals</w:t>
      </w:r>
    </w:p>
    <w:p w14:paraId="04A5D597" w14:textId="77777777" w:rsidR="00F72643" w:rsidRDefault="00F72643"/>
    <w:p w14:paraId="3754BE99" w14:textId="4897B13B" w:rsidR="00F72643" w:rsidRDefault="00F72643">
      <w:r w:rsidRPr="00F72643">
        <w:lastRenderedPageBreak/>
        <w:drawing>
          <wp:inline distT="0" distB="0" distL="0" distR="0" wp14:anchorId="7E76F0B5" wp14:editId="38D1881C">
            <wp:extent cx="3281386" cy="985845"/>
            <wp:effectExtent l="0" t="0" r="0" b="5080"/>
            <wp:docPr id="145825534"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534" name="Picture 1" descr="A screen shot of a computer error&#10;&#10;AI-generated content may be incorrect."/>
                    <pic:cNvPicPr/>
                  </pic:nvPicPr>
                  <pic:blipFill>
                    <a:blip r:embed="rId14"/>
                    <a:stretch>
                      <a:fillRect/>
                    </a:stretch>
                  </pic:blipFill>
                  <pic:spPr>
                    <a:xfrm>
                      <a:off x="0" y="0"/>
                      <a:ext cx="3281386" cy="985845"/>
                    </a:xfrm>
                    <a:prstGeom prst="rect">
                      <a:avLst/>
                    </a:prstGeom>
                  </pic:spPr>
                </pic:pic>
              </a:graphicData>
            </a:graphic>
          </wp:inline>
        </w:drawing>
      </w:r>
    </w:p>
    <w:p w14:paraId="3B2E0440" w14:textId="77777777" w:rsidR="005E3F87" w:rsidRDefault="005E3F87"/>
    <w:p w14:paraId="31496997" w14:textId="41189664" w:rsidR="005E3F87" w:rsidRDefault="005E3F87">
      <w:r w:rsidRPr="005E3F87">
        <w:drawing>
          <wp:inline distT="0" distB="0" distL="0" distR="0" wp14:anchorId="674E5D9B" wp14:editId="2D1AECFF">
            <wp:extent cx="4076730" cy="3876703"/>
            <wp:effectExtent l="0" t="0" r="0" b="0"/>
            <wp:docPr id="95458337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83371" name="Picture 1" descr="A screen shot of a computer screen&#10;&#10;AI-generated content may be incorrect."/>
                    <pic:cNvPicPr/>
                  </pic:nvPicPr>
                  <pic:blipFill>
                    <a:blip r:embed="rId15"/>
                    <a:stretch>
                      <a:fillRect/>
                    </a:stretch>
                  </pic:blipFill>
                  <pic:spPr>
                    <a:xfrm>
                      <a:off x="0" y="0"/>
                      <a:ext cx="4076730" cy="3876703"/>
                    </a:xfrm>
                    <a:prstGeom prst="rect">
                      <a:avLst/>
                    </a:prstGeom>
                  </pic:spPr>
                </pic:pic>
              </a:graphicData>
            </a:graphic>
          </wp:inline>
        </w:drawing>
      </w:r>
    </w:p>
    <w:p w14:paraId="5B168E3B" w14:textId="77777777" w:rsidR="00B07767" w:rsidRDefault="00B07767"/>
    <w:p w14:paraId="4ACF5750" w14:textId="77777777" w:rsidR="00B07767" w:rsidRDefault="00B07767"/>
    <w:p w14:paraId="49149233" w14:textId="37376C0B" w:rsidR="00331ADF" w:rsidRDefault="003E6A90">
      <w:r>
        <w:t>3.</w:t>
      </w:r>
      <w:r w:rsidR="00DC1B46" w:rsidRPr="00B07767">
        <w:t>Methodology.</w:t>
      </w:r>
    </w:p>
    <w:p w14:paraId="35845FA4" w14:textId="77777777" w:rsidR="003514CE" w:rsidRDefault="00B07767">
      <w:r w:rsidRPr="00B07767">
        <w:t xml:space="preserve">1 Dataset The dataset used in this project is the Bike Sharing dataset, which is publicly available from the UCI Machine Learning Repository. It contains hourly and daily records of bike rentals, along with weather-related features. </w:t>
      </w:r>
    </w:p>
    <w:p w14:paraId="24EC9671" w14:textId="2F925AC8" w:rsidR="003514CE" w:rsidRDefault="00B07767">
      <w:r w:rsidRPr="00B07767">
        <w:t xml:space="preserve">• Dataset Link: </w:t>
      </w:r>
      <w:hyperlink r:id="rId16" w:history="1">
        <w:r w:rsidR="003514CE" w:rsidRPr="00734F44">
          <w:rPr>
            <w:rStyle w:val="Hyperlink"/>
          </w:rPr>
          <w:t>https://archive.ics.uci.edu/ml/datasets/Bike+Sharing+Dataset</w:t>
        </w:r>
      </w:hyperlink>
      <w:r w:rsidRPr="00B07767">
        <w:t xml:space="preserve"> </w:t>
      </w:r>
    </w:p>
    <w:p w14:paraId="4829DBBC" w14:textId="77777777" w:rsidR="00881087" w:rsidRDefault="00B07767">
      <w:r w:rsidRPr="00B07767">
        <w:t xml:space="preserve">• Features: Temperature, apparent temperature, humidity, windspeed, and weather conditions. </w:t>
      </w:r>
    </w:p>
    <w:p w14:paraId="5C869683" w14:textId="46B9276A" w:rsidR="00B07767" w:rsidRDefault="00B07767">
      <w:r w:rsidRPr="00B07767">
        <w:t>• Target Variable: Count of rented bikes (’</w:t>
      </w:r>
      <w:proofErr w:type="spellStart"/>
      <w:r w:rsidRPr="00B07767">
        <w:t>cnt</w:t>
      </w:r>
      <w:proofErr w:type="spellEnd"/>
      <w:r w:rsidRPr="00B07767">
        <w:t>’)</w:t>
      </w:r>
    </w:p>
    <w:p w14:paraId="5FF14B1A" w14:textId="77777777" w:rsidR="00A45A75" w:rsidRDefault="00A45A75">
      <w:r w:rsidRPr="00A45A75">
        <w:lastRenderedPageBreak/>
        <w:t xml:space="preserve">4 Results and Discussion </w:t>
      </w:r>
    </w:p>
    <w:p w14:paraId="5E847836" w14:textId="77777777" w:rsidR="00A45A75" w:rsidRDefault="00A45A75">
      <w:r w:rsidRPr="00A45A75">
        <w:t xml:space="preserve">4.1 Simple Linear Regression </w:t>
      </w:r>
    </w:p>
    <w:p w14:paraId="18E07641" w14:textId="4414F5F1" w:rsidR="00A45A75" w:rsidRDefault="00A45A75">
      <w:r w:rsidRPr="00A45A75">
        <w:t xml:space="preserve">The simple linear regression model shows a strong positive relationship between temperature and bike rental demand. The R-squared value indicates the percentage of variance explained by the model. </w:t>
      </w:r>
    </w:p>
    <w:p w14:paraId="13A7F0E1" w14:textId="77777777" w:rsidR="00A45A75" w:rsidRDefault="00A45A75">
      <w:r w:rsidRPr="00A45A75">
        <w:t xml:space="preserve">4.2 Multiple Linear Regression The multiple linear regression model improves upon the simple model by considering additional features. The Mean Squared Error (MSE) is used to evaluate the model’s performance. </w:t>
      </w:r>
    </w:p>
    <w:p w14:paraId="2054C608" w14:textId="77777777" w:rsidR="005838F7" w:rsidRDefault="00A45A75">
      <w:r w:rsidRPr="00A45A75">
        <w:t xml:space="preserve">4.3 Nonlinear Regression The nonlinear regression model captures more complex patterns in the data, leading to a higher R-squared value compared to the multiple linear regression model. The polynomial regression curve fits the data well. </w:t>
      </w:r>
    </w:p>
    <w:p w14:paraId="3608D73C" w14:textId="77777777" w:rsidR="005838F7" w:rsidRDefault="005838F7"/>
    <w:p w14:paraId="0B3A3972" w14:textId="77777777" w:rsidR="005838F7" w:rsidRDefault="00A45A75">
      <w:r w:rsidRPr="00A45A75">
        <w:t xml:space="preserve">5 Conclusion </w:t>
      </w:r>
    </w:p>
    <w:p w14:paraId="32FB36D5" w14:textId="77777777" w:rsidR="005838F7" w:rsidRDefault="005838F7"/>
    <w:p w14:paraId="60A2775D" w14:textId="77777777" w:rsidR="00DC7086" w:rsidRDefault="00A45A75">
      <w:r w:rsidRPr="00A45A75">
        <w:t xml:space="preserve">In this project, we compared the performance of linear, multiple linear, and nonlinear regression models for predicting bike rental demand. </w:t>
      </w:r>
    </w:p>
    <w:p w14:paraId="09F4E1B9" w14:textId="77777777" w:rsidR="00DC7086" w:rsidRDefault="00A45A75">
      <w:r w:rsidRPr="00A45A75">
        <w:t xml:space="preserve">The nonlinear model provided the best fit, suggesting that temperature alone is not sufficient to capture the demand patterns. </w:t>
      </w:r>
    </w:p>
    <w:p w14:paraId="1E8443CC" w14:textId="77A234EF" w:rsidR="00CC6237" w:rsidRDefault="00A45A75">
      <w:r w:rsidRPr="00A45A75">
        <w:t>Including additional features and using polynomial regression improved the prediction accuracy.</w:t>
      </w:r>
      <w:r w:rsidR="00AF0152">
        <w:t xml:space="preserve"> Below are the sample values obtained from respective approaches.</w:t>
      </w:r>
    </w:p>
    <w:p w14:paraId="0D1F004C" w14:textId="77777777" w:rsidR="003168D7" w:rsidRDefault="003168D7"/>
    <w:p w14:paraId="27C17702" w14:textId="673A82FB" w:rsidR="003168D7" w:rsidRPr="0001762C" w:rsidRDefault="003168D7" w:rsidP="0001762C">
      <w:pPr>
        <w:pStyle w:val="ListParagraph"/>
        <w:numPr>
          <w:ilvl w:val="0"/>
          <w:numId w:val="10"/>
        </w:numPr>
        <w:rPr>
          <w:lang w:val="en-IN"/>
        </w:rPr>
      </w:pPr>
      <w:r w:rsidRPr="003168D7">
        <w:t>R-squared value Linear Regression: 0.1638</w:t>
      </w:r>
    </w:p>
    <w:p w14:paraId="03E96DDA" w14:textId="3AAD5C7A" w:rsidR="003168D7" w:rsidRPr="0001762C" w:rsidRDefault="003168D7" w:rsidP="0001762C">
      <w:pPr>
        <w:pStyle w:val="ListParagraph"/>
        <w:numPr>
          <w:ilvl w:val="0"/>
          <w:numId w:val="10"/>
        </w:numPr>
        <w:rPr>
          <w:lang w:val="en-IN"/>
        </w:rPr>
      </w:pPr>
      <w:r w:rsidRPr="0001762C">
        <w:rPr>
          <w:lang w:val="en-IN"/>
        </w:rPr>
        <w:t>R-squared (Polynomial Regression): 0.1640</w:t>
      </w:r>
    </w:p>
    <w:p w14:paraId="36DC354D" w14:textId="2D27E517" w:rsidR="003168D7" w:rsidRDefault="003168D7" w:rsidP="0001762C">
      <w:pPr>
        <w:pStyle w:val="ListParagraph"/>
        <w:numPr>
          <w:ilvl w:val="0"/>
          <w:numId w:val="10"/>
        </w:numPr>
      </w:pPr>
      <w:r w:rsidRPr="0001762C">
        <w:rPr>
          <w:lang w:val="en-IN"/>
        </w:rPr>
        <w:t>R-squared (Multiple Linear Regression): 0.2534</w:t>
      </w:r>
    </w:p>
    <w:sectPr w:rsidR="003168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06157"/>
    <w:multiLevelType w:val="hybridMultilevel"/>
    <w:tmpl w:val="43C2C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3615171">
    <w:abstractNumId w:val="8"/>
  </w:num>
  <w:num w:numId="2" w16cid:durableId="1457599304">
    <w:abstractNumId w:val="6"/>
  </w:num>
  <w:num w:numId="3" w16cid:durableId="1479960683">
    <w:abstractNumId w:val="5"/>
  </w:num>
  <w:num w:numId="4" w16cid:durableId="1819149074">
    <w:abstractNumId w:val="4"/>
  </w:num>
  <w:num w:numId="5" w16cid:durableId="219942625">
    <w:abstractNumId w:val="7"/>
  </w:num>
  <w:num w:numId="6" w16cid:durableId="1598639775">
    <w:abstractNumId w:val="3"/>
  </w:num>
  <w:num w:numId="7" w16cid:durableId="1204947897">
    <w:abstractNumId w:val="2"/>
  </w:num>
  <w:num w:numId="8" w16cid:durableId="541480494">
    <w:abstractNumId w:val="1"/>
  </w:num>
  <w:num w:numId="9" w16cid:durableId="1683628579">
    <w:abstractNumId w:val="0"/>
  </w:num>
  <w:num w:numId="10" w16cid:durableId="15890759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90"/>
    <w:rsid w:val="00016F7E"/>
    <w:rsid w:val="0001762C"/>
    <w:rsid w:val="000324E6"/>
    <w:rsid w:val="00034616"/>
    <w:rsid w:val="0006063C"/>
    <w:rsid w:val="000A74A8"/>
    <w:rsid w:val="001043DC"/>
    <w:rsid w:val="0015074B"/>
    <w:rsid w:val="0015270B"/>
    <w:rsid w:val="00192C18"/>
    <w:rsid w:val="001E32CA"/>
    <w:rsid w:val="0022470E"/>
    <w:rsid w:val="00255C06"/>
    <w:rsid w:val="0029639D"/>
    <w:rsid w:val="002B2EC9"/>
    <w:rsid w:val="003071B8"/>
    <w:rsid w:val="003168D7"/>
    <w:rsid w:val="00326F90"/>
    <w:rsid w:val="00331ADF"/>
    <w:rsid w:val="00350C01"/>
    <w:rsid w:val="003514CE"/>
    <w:rsid w:val="003E6A90"/>
    <w:rsid w:val="00454C64"/>
    <w:rsid w:val="004F434F"/>
    <w:rsid w:val="005045BF"/>
    <w:rsid w:val="005838F7"/>
    <w:rsid w:val="005E3F87"/>
    <w:rsid w:val="00600E83"/>
    <w:rsid w:val="00691D1F"/>
    <w:rsid w:val="006A25F2"/>
    <w:rsid w:val="006C7AD2"/>
    <w:rsid w:val="007976DD"/>
    <w:rsid w:val="00806728"/>
    <w:rsid w:val="00881087"/>
    <w:rsid w:val="008C4A3E"/>
    <w:rsid w:val="008C69DF"/>
    <w:rsid w:val="0098577C"/>
    <w:rsid w:val="009D6637"/>
    <w:rsid w:val="009E5848"/>
    <w:rsid w:val="00A0257B"/>
    <w:rsid w:val="00A1573F"/>
    <w:rsid w:val="00A45A75"/>
    <w:rsid w:val="00A966E4"/>
    <w:rsid w:val="00AA1D8D"/>
    <w:rsid w:val="00AA7013"/>
    <w:rsid w:val="00AA795E"/>
    <w:rsid w:val="00AF0152"/>
    <w:rsid w:val="00B02A64"/>
    <w:rsid w:val="00B03535"/>
    <w:rsid w:val="00B07767"/>
    <w:rsid w:val="00B47730"/>
    <w:rsid w:val="00B508EC"/>
    <w:rsid w:val="00B57004"/>
    <w:rsid w:val="00B67970"/>
    <w:rsid w:val="00BB35E2"/>
    <w:rsid w:val="00BC65F3"/>
    <w:rsid w:val="00BE4D7C"/>
    <w:rsid w:val="00C229B0"/>
    <w:rsid w:val="00C663F8"/>
    <w:rsid w:val="00CB0664"/>
    <w:rsid w:val="00CC6237"/>
    <w:rsid w:val="00D91C5B"/>
    <w:rsid w:val="00DA30A5"/>
    <w:rsid w:val="00DC1B46"/>
    <w:rsid w:val="00DC7086"/>
    <w:rsid w:val="00E5537E"/>
    <w:rsid w:val="00F72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7C31"/>
  <w14:defaultImageDpi w14:val="300"/>
  <w15:docId w15:val="{EBB4422A-8DF8-4AA7-B129-D3EA0D3F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14CE"/>
    <w:rPr>
      <w:color w:val="0000FF" w:themeColor="hyperlink"/>
      <w:u w:val="single"/>
    </w:rPr>
  </w:style>
  <w:style w:type="character" w:styleId="UnresolvedMention">
    <w:name w:val="Unresolved Mention"/>
    <w:basedOn w:val="DefaultParagraphFont"/>
    <w:uiPriority w:val="99"/>
    <w:semiHidden/>
    <w:unhideWhenUsed/>
    <w:rsid w:val="00351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chive.ics.uci.edu/ml/datasets/Bike+Sharing+Datase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Bhagat</cp:lastModifiedBy>
  <cp:revision>53</cp:revision>
  <dcterms:created xsi:type="dcterms:W3CDTF">2025-11-22T04:51:00Z</dcterms:created>
  <dcterms:modified xsi:type="dcterms:W3CDTF">2026-01-02T12:03:00Z</dcterms:modified>
  <cp:category/>
</cp:coreProperties>
</file>