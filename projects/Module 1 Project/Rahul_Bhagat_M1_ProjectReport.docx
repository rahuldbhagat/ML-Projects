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C62A" w14:textId="174E3056" w:rsidR="00CC6237" w:rsidRDefault="00A0257B">
      <w:pPr>
        <w:pStyle w:val="Heading1"/>
      </w:pPr>
      <w:r>
        <w:t>Name: Rahul Bhagat</w:t>
      </w:r>
    </w:p>
    <w:p w14:paraId="73F5F3CF" w14:textId="576E1796" w:rsidR="00A0257B" w:rsidRPr="00A0257B" w:rsidRDefault="00A0257B" w:rsidP="00A0257B">
      <w:r>
        <w:t>Module 1 – Project: M</w:t>
      </w:r>
      <w:r w:rsidRPr="00A0257B">
        <w:t>athematical foundation for AI/ML using the MNIST dataset</w:t>
      </w:r>
    </w:p>
    <w:p w14:paraId="4F9E1F76" w14:textId="77777777" w:rsidR="00CC6237" w:rsidRDefault="00000000">
      <w:r>
        <w:br w:type="page"/>
      </w:r>
    </w:p>
    <w:p w14:paraId="0029C26B" w14:textId="77777777" w:rsidR="00CC6237" w:rsidRDefault="00CC6237"/>
    <w:p w14:paraId="5D144076" w14:textId="77777777" w:rsidR="00CC6237" w:rsidRDefault="00000000">
      <w:r>
        <w:t>Abstract</w:t>
      </w:r>
    </w:p>
    <w:p w14:paraId="6CF9D48B" w14:textId="77777777" w:rsidR="00CC6237" w:rsidRDefault="00000000">
      <w:r>
        <w:t>This project focuses on the mathematical foundation for AI/ML using the MNIST dataset.</w:t>
      </w:r>
    </w:p>
    <w:p w14:paraId="475BD361" w14:textId="77777777" w:rsidR="00CC6237" w:rsidRDefault="00000000">
      <w:r>
        <w:t>We perform eigen decomposition, apply PCA for dimensionality reduction, and assess reconstruction error using PSNR.</w:t>
      </w:r>
    </w:p>
    <w:p w14:paraId="28C905E2" w14:textId="77777777" w:rsidR="00CC6237" w:rsidRDefault="00CC6237"/>
    <w:p w14:paraId="42F37A2E" w14:textId="77777777" w:rsidR="00CC6237" w:rsidRDefault="00000000">
      <w:r>
        <w:t>1 Introduction</w:t>
      </w:r>
    </w:p>
    <w:p w14:paraId="11A310B4" w14:textId="77777777" w:rsidR="00CC6237" w:rsidRDefault="00000000">
      <w:r>
        <w:t xml:space="preserve">The MNIST dataset is a comprehensive collection of handwritten digits ranging from 0 to 9. </w:t>
      </w:r>
    </w:p>
    <w:p w14:paraId="37C482A3" w14:textId="77777777" w:rsidR="00CC6237" w:rsidRDefault="00000000">
      <w:r>
        <w:t xml:space="preserve">It includes 60,000 grayscale images for training and 10,000 images for testing. Each image is 28 by 28 pixels, with pixel values ranging from 0 to 255. </w:t>
      </w:r>
    </w:p>
    <w:p w14:paraId="08D4785E" w14:textId="77777777" w:rsidR="00CC6237" w:rsidRDefault="00000000">
      <w:r>
        <w:t>In this project, we focus on analyzing a subset of the test dataset and apply Principal Component Analysis (PCA) to reduce dimensionality.</w:t>
      </w:r>
    </w:p>
    <w:p w14:paraId="5A1A56C2" w14:textId="77777777" w:rsidR="00CC6237" w:rsidRDefault="00CC6237"/>
    <w:p w14:paraId="3F7F3B8D" w14:textId="77777777" w:rsidR="00CC6237" w:rsidRDefault="00000000">
      <w:r>
        <w:t>2 Tasks</w:t>
      </w:r>
    </w:p>
    <w:p w14:paraId="0F1C595B" w14:textId="77777777" w:rsidR="00CC6237" w:rsidRDefault="00000000">
      <w:r>
        <w:t>Task 1: Eigen Decomposition</w:t>
      </w:r>
    </w:p>
    <w:p w14:paraId="4D9CB653" w14:textId="77777777" w:rsidR="00CC6237" w:rsidRDefault="00000000">
      <w:r>
        <w:t>Compute the eigen decomposition of the sample covariance matrix. Use the eigenvalues</w:t>
      </w:r>
    </w:p>
    <w:p w14:paraId="100B65D2" w14:textId="77777777" w:rsidR="00CC6237" w:rsidRDefault="00000000">
      <w:r>
        <w:t>to calculate the percentage of variance explained. Plot the cumulative sum of these</w:t>
      </w:r>
    </w:p>
    <w:p w14:paraId="204DF0B3" w14:textId="77777777" w:rsidR="00CC6237" w:rsidRDefault="00000000">
      <w:r>
        <w:t>percentages versus the number of components.</w:t>
      </w:r>
    </w:p>
    <w:p w14:paraId="49EFE41C" w14:textId="43786F79" w:rsidR="004F434F" w:rsidRDefault="004F434F" w:rsidP="004F434F">
      <w:r>
        <w:t>In Figure 1, we see the cumulative sum of these percentages versus the number of components.</w:t>
      </w:r>
    </w:p>
    <w:p w14:paraId="5D623959" w14:textId="130EF3B8" w:rsidR="004F434F" w:rsidRDefault="004F434F"/>
    <w:p w14:paraId="252E7007" w14:textId="77777777" w:rsidR="006A25F2" w:rsidRDefault="006A25F2"/>
    <w:p w14:paraId="05DA28A9" w14:textId="54DDA23E" w:rsidR="006A25F2" w:rsidRDefault="006A25F2">
      <w:r w:rsidRPr="006A25F2">
        <w:rPr>
          <w:noProof/>
        </w:rPr>
        <w:lastRenderedPageBreak/>
        <w:drawing>
          <wp:inline distT="0" distB="0" distL="0" distR="0" wp14:anchorId="55A5F9B7" wp14:editId="12F7A6F3">
            <wp:extent cx="5486400" cy="3649980"/>
            <wp:effectExtent l="0" t="0" r="0" b="7620"/>
            <wp:docPr id="414107450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07450" name="Picture 1" descr="A graph with a blue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BA79" w14:textId="77777777" w:rsidR="00CC6237" w:rsidRDefault="00CC6237"/>
    <w:p w14:paraId="4E599DAE" w14:textId="77777777" w:rsidR="00CC6237" w:rsidRDefault="00000000">
      <w:r>
        <w:t>Task 2: PCA for Dimensionality Reduction</w:t>
      </w:r>
    </w:p>
    <w:p w14:paraId="5F03015D" w14:textId="77777777" w:rsidR="00CC6237" w:rsidRDefault="00000000">
      <w:r>
        <w:t>Apply PCA via eigen decomposition to reduce the dimensionality of the images for each p ∈ {50, 250, 500}.</w:t>
      </w:r>
    </w:p>
    <w:p w14:paraId="29BCF953" w14:textId="77777777" w:rsidR="00C229B0" w:rsidRDefault="00C229B0"/>
    <w:p w14:paraId="4A903809" w14:textId="77777777" w:rsidR="00C229B0" w:rsidRDefault="00C229B0" w:rsidP="00C229B0">
      <w:r>
        <w:t>Task 3: Data Reconstruction</w:t>
      </w:r>
    </w:p>
    <w:p w14:paraId="19C28484" w14:textId="77777777" w:rsidR="00C229B0" w:rsidRDefault="00C229B0" w:rsidP="00C229B0">
      <w:r>
        <w:t>Using the reduced data from Task 2, reconstruct the original images. Use the property of orthonormal matrices for reconstruction.</w:t>
      </w:r>
    </w:p>
    <w:p w14:paraId="436D1375" w14:textId="77777777" w:rsidR="00C229B0" w:rsidRDefault="00C229B0"/>
    <w:p w14:paraId="1DF70B7B" w14:textId="77777777" w:rsidR="00C229B0" w:rsidRDefault="00C229B0"/>
    <w:p w14:paraId="0ED8025E" w14:textId="3C2EC5CC" w:rsidR="008C4A3E" w:rsidRDefault="008C4A3E" w:rsidP="008C4A3E">
      <w:r>
        <w:t>Below you can find the PCA results for p ∈ {50, 250, 500}</w:t>
      </w:r>
      <w:r w:rsidR="00B57004">
        <w:t xml:space="preserve"> and image reconstruction</w:t>
      </w:r>
      <w:r>
        <w:t>.</w:t>
      </w:r>
    </w:p>
    <w:p w14:paraId="0FEFF66C" w14:textId="0FDF80C8" w:rsidR="008C4A3E" w:rsidRDefault="008C4A3E"/>
    <w:p w14:paraId="41DB3C7A" w14:textId="4CF0FB77" w:rsidR="006C7AD2" w:rsidRDefault="006C7AD2">
      <w:r w:rsidRPr="006C7AD2">
        <w:rPr>
          <w:noProof/>
        </w:rPr>
        <w:lastRenderedPageBreak/>
        <w:drawing>
          <wp:inline distT="0" distB="0" distL="0" distR="0" wp14:anchorId="53EBD54D" wp14:editId="4D3C7691">
            <wp:extent cx="3546282" cy="2032545"/>
            <wp:effectExtent l="0" t="0" r="0" b="6350"/>
            <wp:docPr id="1063530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309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4130" cy="203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2838" w14:textId="15EF921E" w:rsidR="006C7AD2" w:rsidRDefault="006C7AD2">
      <w:r w:rsidRPr="006C7AD2">
        <w:rPr>
          <w:noProof/>
        </w:rPr>
        <w:drawing>
          <wp:inline distT="0" distB="0" distL="0" distR="0" wp14:anchorId="22C53CE7" wp14:editId="046BA415">
            <wp:extent cx="3368552" cy="1956021"/>
            <wp:effectExtent l="0" t="0" r="3810" b="6350"/>
            <wp:docPr id="1480592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9233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9871" cy="196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65BE" w14:textId="36B15F60" w:rsidR="008C4A3E" w:rsidRDefault="001043DC">
      <w:r w:rsidRPr="008C4A3E">
        <w:rPr>
          <w:noProof/>
        </w:rPr>
        <w:drawing>
          <wp:inline distT="0" distB="0" distL="0" distR="0" wp14:anchorId="4DA4B5AC" wp14:editId="0345F9FB">
            <wp:extent cx="3307742" cy="1929516"/>
            <wp:effectExtent l="0" t="0" r="6985" b="0"/>
            <wp:docPr id="1696932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323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3794" cy="19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97E9" w14:textId="3D5BA060" w:rsidR="008C4A3E" w:rsidRDefault="008C4A3E"/>
    <w:p w14:paraId="11582EDF" w14:textId="77777777" w:rsidR="00CC6237" w:rsidRDefault="00CC6237"/>
    <w:p w14:paraId="61C08181" w14:textId="77777777" w:rsidR="00C229B0" w:rsidRDefault="00C229B0"/>
    <w:p w14:paraId="5DFFE82D" w14:textId="77777777" w:rsidR="00C229B0" w:rsidRDefault="00C229B0"/>
    <w:p w14:paraId="4BBD731B" w14:textId="77777777" w:rsidR="00CC6237" w:rsidRDefault="00CC6237"/>
    <w:p w14:paraId="7515C172" w14:textId="77777777" w:rsidR="001043DC" w:rsidRDefault="001043DC"/>
    <w:p w14:paraId="3DF5A1C9" w14:textId="2E93BF11" w:rsidR="00CC6237" w:rsidRDefault="00000000">
      <w:r>
        <w:lastRenderedPageBreak/>
        <w:t>Task 4: Error Comparison (PSNR)</w:t>
      </w:r>
    </w:p>
    <w:p w14:paraId="134C60BB" w14:textId="77777777" w:rsidR="00CC6237" w:rsidRDefault="00000000">
      <w:r>
        <w:t>Compare the error between the original and reconstructed images for 5 randomly selected images using Peak Signal-to-Noise Ratio (PSNR).</w:t>
      </w:r>
    </w:p>
    <w:p w14:paraId="36342484" w14:textId="05328FF9" w:rsidR="00B57004" w:rsidRDefault="00B57004">
      <w:r>
        <w:t>The output is printed on the console for above results.</w:t>
      </w:r>
    </w:p>
    <w:p w14:paraId="17229026" w14:textId="77777777" w:rsidR="00B57004" w:rsidRPr="008C69DF" w:rsidRDefault="00B57004" w:rsidP="00B57004">
      <w:pPr>
        <w:rPr>
          <w:b/>
          <w:bCs/>
        </w:rPr>
      </w:pPr>
      <w:r w:rsidRPr="008C69DF">
        <w:rPr>
          <w:b/>
          <w:bCs/>
        </w:rPr>
        <w:t>Average PSNR for p=50: 19.89 dB</w:t>
      </w:r>
    </w:p>
    <w:p w14:paraId="2400CE62" w14:textId="77777777" w:rsidR="00B57004" w:rsidRPr="008C69DF" w:rsidRDefault="00B57004" w:rsidP="00B57004">
      <w:pPr>
        <w:rPr>
          <w:b/>
          <w:bCs/>
        </w:rPr>
      </w:pPr>
    </w:p>
    <w:p w14:paraId="4DFA5D01" w14:textId="77777777" w:rsidR="00B57004" w:rsidRPr="008C69DF" w:rsidRDefault="00B57004" w:rsidP="00B57004">
      <w:pPr>
        <w:rPr>
          <w:b/>
          <w:bCs/>
        </w:rPr>
      </w:pPr>
      <w:r w:rsidRPr="008C69DF">
        <w:rPr>
          <w:b/>
          <w:bCs/>
        </w:rPr>
        <w:t>Average PSNR for p=250: 30.31 dB</w:t>
      </w:r>
    </w:p>
    <w:p w14:paraId="18CED7EE" w14:textId="77777777" w:rsidR="00B57004" w:rsidRPr="008C69DF" w:rsidRDefault="00B57004" w:rsidP="00B57004">
      <w:pPr>
        <w:rPr>
          <w:b/>
          <w:bCs/>
        </w:rPr>
      </w:pPr>
    </w:p>
    <w:p w14:paraId="2E2571E9" w14:textId="523E781D" w:rsidR="00B57004" w:rsidRPr="008C69DF" w:rsidRDefault="00B57004" w:rsidP="00B57004">
      <w:pPr>
        <w:rPr>
          <w:b/>
          <w:bCs/>
        </w:rPr>
      </w:pPr>
      <w:r w:rsidRPr="008C69DF">
        <w:rPr>
          <w:b/>
          <w:bCs/>
        </w:rPr>
        <w:t>Average PSNR for p=500: 51.80 dB</w:t>
      </w:r>
    </w:p>
    <w:p w14:paraId="7427AF10" w14:textId="77777777" w:rsidR="00CC6237" w:rsidRDefault="00CC6237"/>
    <w:p w14:paraId="3173DD71" w14:textId="77777777" w:rsidR="00CC6237" w:rsidRDefault="00000000">
      <w:r>
        <w:t>3 Methodology</w:t>
      </w:r>
    </w:p>
    <w:p w14:paraId="45030FCB" w14:textId="77777777" w:rsidR="00CC6237" w:rsidRDefault="00000000">
      <w:r>
        <w:t>3.1 Dataset</w:t>
      </w:r>
    </w:p>
    <w:p w14:paraId="2181AD20" w14:textId="77777777" w:rsidR="00CC6237" w:rsidRDefault="00000000">
      <w:r>
        <w:t xml:space="preserve">The MNIST dataset consists of 60,000 training and 10,000 testing images. In this project, we use the first 2000 samples from the test set. </w:t>
      </w:r>
    </w:p>
    <w:p w14:paraId="06DB57F4" w14:textId="77777777" w:rsidR="00CC6237" w:rsidRDefault="00000000">
      <w:r>
        <w:t>The images are scaled to the range [0, 1] by dividing each pixel value by 255.</w:t>
      </w:r>
    </w:p>
    <w:p w14:paraId="27C9EF61" w14:textId="77777777" w:rsidR="00CC6237" w:rsidRDefault="00CC6237"/>
    <w:p w14:paraId="08F11783" w14:textId="77777777" w:rsidR="00CC6237" w:rsidRDefault="00000000">
      <w:r>
        <w:t>3.2 Data Preprocessing</w:t>
      </w:r>
    </w:p>
    <w:p w14:paraId="241FA3B4" w14:textId="77777777" w:rsidR="00CC6237" w:rsidRDefault="00000000">
      <w:r>
        <w:t>Each image is flattened into a vector of size 784 (28x28). A matrix X ∈ R2000×784 is created, where each row represents a flattened image.</w:t>
      </w:r>
    </w:p>
    <w:p w14:paraId="6CD8032F" w14:textId="77777777" w:rsidR="00CC6237" w:rsidRDefault="00CC6237"/>
    <w:p w14:paraId="35FF1743" w14:textId="77777777" w:rsidR="00CC6237" w:rsidRDefault="00000000">
      <w:r>
        <w:t>3.3 Eigen Decomposition</w:t>
      </w:r>
    </w:p>
    <w:p w14:paraId="162C427B" w14:textId="77777777" w:rsidR="00CC6237" w:rsidRDefault="00000000">
      <w:r>
        <w:t>We compute the sample covariance matrix of X and perform eigen decomposition. The eigenvalues represent the variance explained by each principal component.</w:t>
      </w:r>
    </w:p>
    <w:p w14:paraId="3AFF13B1" w14:textId="77777777" w:rsidR="00CC6237" w:rsidRDefault="00CC6237"/>
    <w:p w14:paraId="66A3512E" w14:textId="77777777" w:rsidR="00CC6237" w:rsidRDefault="00000000">
      <w:r>
        <w:t>3.4 PCA</w:t>
      </w:r>
    </w:p>
    <w:p w14:paraId="226E306C" w14:textId="77777777" w:rsidR="00CC6237" w:rsidRDefault="00000000">
      <w:r>
        <w:t>We reduce the dimensionality of the dataset using PCA for p ∈ {50, 250, 500} and reconstruct the data using the principal components.</w:t>
      </w:r>
    </w:p>
    <w:p w14:paraId="7844697C" w14:textId="77777777" w:rsidR="00CC6237" w:rsidRDefault="00CC6237"/>
    <w:p w14:paraId="738FBA79" w14:textId="77777777" w:rsidR="00CC6237" w:rsidRDefault="00000000">
      <w:r>
        <w:lastRenderedPageBreak/>
        <w:t>4 Results and Discussion</w:t>
      </w:r>
    </w:p>
    <w:p w14:paraId="6BF19AAE" w14:textId="77777777" w:rsidR="00CC6237" w:rsidRDefault="00000000">
      <w:r>
        <w:t>4.1 Variance Explained</w:t>
      </w:r>
    </w:p>
    <w:p w14:paraId="2EC8069D" w14:textId="77777777" w:rsidR="00CC6237" w:rsidRDefault="00000000">
      <w:r>
        <w:t>The cumulative variance explained by the principal components shows that most of the variance can be captured with fewer components.</w:t>
      </w:r>
    </w:p>
    <w:p w14:paraId="4AB2832F" w14:textId="77777777" w:rsidR="00CC6237" w:rsidRDefault="00CC6237"/>
    <w:p w14:paraId="3D5F8D39" w14:textId="77777777" w:rsidR="00CC6237" w:rsidRDefault="00000000">
      <w:r>
        <w:t>4.2 Data Reconstruction</w:t>
      </w:r>
    </w:p>
    <w:p w14:paraId="15B993CF" w14:textId="77777777" w:rsidR="00CC6237" w:rsidRDefault="00000000">
      <w:r>
        <w:t>The reconstructed images from different values of p show varying levels of detail. Higher values of p result in better reconstruction.</w:t>
      </w:r>
    </w:p>
    <w:p w14:paraId="0B682659" w14:textId="77777777" w:rsidR="00CC6237" w:rsidRDefault="00CC6237"/>
    <w:p w14:paraId="3593D603" w14:textId="77777777" w:rsidR="00CC6237" w:rsidRDefault="00000000">
      <w:r>
        <w:t>4.3 Error Comparison</w:t>
      </w:r>
    </w:p>
    <w:p w14:paraId="0385F4FB" w14:textId="77777777" w:rsidR="00CC6237" w:rsidRDefault="00000000">
      <w:r>
        <w:t>The PSNR values indicate the reconstruction quality. Higher PSNR values suggest less reconstruction error.</w:t>
      </w:r>
    </w:p>
    <w:p w14:paraId="4513E406" w14:textId="77777777" w:rsidR="00CC6237" w:rsidRDefault="00CC6237"/>
    <w:p w14:paraId="271FA5C7" w14:textId="77777777" w:rsidR="00CC6237" w:rsidRDefault="00000000">
      <w:r>
        <w:t>5 Conclusion</w:t>
      </w:r>
    </w:p>
    <w:p w14:paraId="042796D8" w14:textId="77777777" w:rsidR="00CC6237" w:rsidRDefault="00000000">
      <w:r>
        <w:t xml:space="preserve">In this project, we applied PCA to the MNIST dataset and successfully reduced the dimensionality while retaining most of the variance. </w:t>
      </w:r>
    </w:p>
    <w:p w14:paraId="7DD27DE2" w14:textId="77777777" w:rsidR="00CC6237" w:rsidRDefault="00000000">
      <w:r>
        <w:t>The reconstructed images showed good quality with minimal error, as indicated by the PSNR values.</w:t>
      </w:r>
    </w:p>
    <w:p w14:paraId="0F3447C2" w14:textId="77777777" w:rsidR="00CC6237" w:rsidRDefault="00CC6237"/>
    <w:p w14:paraId="63B18C4E" w14:textId="77777777" w:rsidR="00CC6237" w:rsidRDefault="00000000">
      <w:r>
        <w:t>References</w:t>
      </w:r>
    </w:p>
    <w:p w14:paraId="2D607A55" w14:textId="77777777" w:rsidR="00CC6237" w:rsidRDefault="00000000">
      <w:r>
        <w:t>1. MNIST Dataset: http://yann.lecun.com/exdb/mnist/</w:t>
      </w:r>
    </w:p>
    <w:p w14:paraId="6941DB3B" w14:textId="77777777" w:rsidR="00CC6237" w:rsidRDefault="00000000">
      <w:r>
        <w:t>2. Python Peak Signal-to-Noise Ratio (PSNR): https://www.geeksforgeeks.org/python-peak-signal-to-noise-ratio-psnr/</w:t>
      </w:r>
    </w:p>
    <w:p w14:paraId="1E8443CC" w14:textId="77777777" w:rsidR="00CC6237" w:rsidRDefault="00CC6237"/>
    <w:sectPr w:rsidR="00CC62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615171">
    <w:abstractNumId w:val="8"/>
  </w:num>
  <w:num w:numId="2" w16cid:durableId="1457599304">
    <w:abstractNumId w:val="6"/>
  </w:num>
  <w:num w:numId="3" w16cid:durableId="1479960683">
    <w:abstractNumId w:val="5"/>
  </w:num>
  <w:num w:numId="4" w16cid:durableId="1819149074">
    <w:abstractNumId w:val="4"/>
  </w:num>
  <w:num w:numId="5" w16cid:durableId="219942625">
    <w:abstractNumId w:val="7"/>
  </w:num>
  <w:num w:numId="6" w16cid:durableId="1598639775">
    <w:abstractNumId w:val="3"/>
  </w:num>
  <w:num w:numId="7" w16cid:durableId="1204947897">
    <w:abstractNumId w:val="2"/>
  </w:num>
  <w:num w:numId="8" w16cid:durableId="541480494">
    <w:abstractNumId w:val="1"/>
  </w:num>
  <w:num w:numId="9" w16cid:durableId="168362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3DC"/>
    <w:rsid w:val="0015074B"/>
    <w:rsid w:val="0029639D"/>
    <w:rsid w:val="003071B8"/>
    <w:rsid w:val="00326F90"/>
    <w:rsid w:val="004F434F"/>
    <w:rsid w:val="006A25F2"/>
    <w:rsid w:val="006C7AD2"/>
    <w:rsid w:val="008C4A3E"/>
    <w:rsid w:val="008C69DF"/>
    <w:rsid w:val="00A0257B"/>
    <w:rsid w:val="00AA1D8D"/>
    <w:rsid w:val="00AA795E"/>
    <w:rsid w:val="00B47730"/>
    <w:rsid w:val="00B57004"/>
    <w:rsid w:val="00C229B0"/>
    <w:rsid w:val="00C663F8"/>
    <w:rsid w:val="00CB0664"/>
    <w:rsid w:val="00CC6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07C31"/>
  <w14:defaultImageDpi w14:val="300"/>
  <w15:docId w15:val="{EBB4422A-8DF8-4AA7-B129-D3EA0D3FD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Bhagat</cp:lastModifiedBy>
  <cp:revision>4</cp:revision>
  <dcterms:created xsi:type="dcterms:W3CDTF">2025-11-22T04:51:00Z</dcterms:created>
  <dcterms:modified xsi:type="dcterms:W3CDTF">2025-11-22T04:52:00Z</dcterms:modified>
  <cp:category/>
</cp:coreProperties>
</file>